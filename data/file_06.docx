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Grocery + House List (shared)</w:t>
      </w:r>
    </w:p>
    <w:p>
      <w:r>
        <w:t>Darnell - add to this before Sunday run, I'll Instacart what we miss.</w:t>
      </w:r>
    </w:p>
    <w:p>
      <w:pPr>
        <w:pStyle w:val="ListBullet"/>
      </w:pPr>
      <w:r>
        <w:t>Milk (whole, for Maya)</w:t>
      </w:r>
    </w:p>
    <w:p>
      <w:pPr>
        <w:pStyle w:val="ListBullet"/>
      </w:pPr>
      <w:r>
        <w:t>Eggs x2 dozen</w:t>
      </w:r>
    </w:p>
    <w:p>
      <w:pPr>
        <w:pStyle w:val="ListBullet"/>
      </w:pPr>
      <w:r>
        <w:t>Mac &amp; cheese boxes</w:t>
      </w:r>
    </w:p>
    <w:p>
      <w:pPr>
        <w:pStyle w:val="ListBullet"/>
      </w:pPr>
      <w:r>
        <w:t>Chicken nuggets (the dino ones)</w:t>
      </w:r>
    </w:p>
    <w:p>
      <w:pPr>
        <w:pStyle w:val="ListBullet"/>
      </w:pPr>
      <w:r>
        <w:t>Bananas + apples</w:t>
      </w:r>
    </w:p>
    <w:p>
      <w:pPr>
        <w:pStyle w:val="ListBullet"/>
      </w:pPr>
      <w:r>
        <w:t>Coffee creamer (hazelnut)</w:t>
      </w:r>
    </w:p>
    <w:p>
      <w:pPr>
        <w:pStyle w:val="ListBullet"/>
      </w:pPr>
      <w:r>
        <w:t>Paper towels</w:t>
      </w:r>
    </w:p>
    <w:p>
      <w:pPr>
        <w:pStyle w:val="ListBullet"/>
      </w:pPr>
      <w:r>
        <w:t>Dish soap</w:t>
      </w:r>
    </w:p>
    <w:p>
      <w:pPr>
        <w:pStyle w:val="ListBullet"/>
      </w:pPr>
      <w:r>
        <w:t>Spaghetti + sauce</w:t>
      </w:r>
    </w:p>
    <w:p>
      <w:pPr>
        <w:pStyle w:val="ListBullet"/>
      </w:pPr>
      <w:r>
        <w:t>Ground turkey</w:t>
      </w:r>
    </w:p>
    <w:p>
      <w:pPr>
        <w:pStyle w:val="ListBullet"/>
      </w:pPr>
      <w:r>
        <w:t>Frozen veg (the steamable bags)</w:t>
      </w:r>
    </w:p>
    <w:p>
      <w:pPr>
        <w:pStyle w:val="ListBullet"/>
      </w:pPr>
      <w:r>
        <w:t>Goldfish crackers</w:t>
      </w:r>
    </w:p>
    <w:p>
      <w:pPr>
        <w:pStyle w:val="ListBullet"/>
      </w:pPr>
      <w:r>
        <w:t>Trash bags (tall kitchen)</w:t>
      </w:r>
    </w:p>
    <w:p>
      <w:r>
        <w:t>NOTE: skip the bakery aisle this week, trying to keep the dining/snacks 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